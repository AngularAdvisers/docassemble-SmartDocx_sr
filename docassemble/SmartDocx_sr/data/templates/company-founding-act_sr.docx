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both"/>
      </w:pPr>
      <w:r>
        <w:rPr>
          <w:b w:val="0"/>
          <w:i w:val="0"/>
        </w:rPr>
        <w:t>На основу члана 11. и члана 141. Закона о привредним друштвима („Службени гласник РСˮ, бр. 36/2011, 99/2011, 83/2014 – др. закон, 5/2015, 44/2018, 95/2018, 91/2019 и 109/2021), оснивач:</w:t>
      </w:r>
    </w:p>
    <w:p>
      <w:pPr>
        <w:spacing w:after="120"/>
        <w:jc w:val="both"/>
      </w:pPr>
      <w:r>
        <w:rPr>
          <w:b w:val="0"/>
          <w:i w:val="0"/>
        </w:rPr>
        <w:t>{{ sd_client_full_name }}, ЈМБГ {{ sd_client_id_number }}, из {{ sd_client_city }}, ул. {{ sd_client_street }}, {{ sd_client_zip }}, рођен {{ sd_client_dob }} у {{ sd_client_place_birth }},</w:t>
      </w:r>
    </w:p>
    <w:p>
      <w:pPr>
        <w:spacing w:after="240"/>
        <w:jc w:val="both"/>
      </w:pPr>
      <w:r>
        <w:rPr>
          <w:b w:val="0"/>
          <w:i w:val="0"/>
        </w:rPr>
        <w:t>дана {{ sd_matter_date }}, у {{ sd_city }}, доноси</w:t>
      </w:r>
    </w:p>
    <w:p>
      <w:pPr>
        <w:spacing w:after="40"/>
        <w:jc w:val="center"/>
      </w:pPr>
      <w:r>
        <w:rPr>
          <w:b/>
          <w:sz w:val="28"/>
        </w:rPr>
        <w:t>А К Т  О  О С Н И В А Њ У</w:t>
      </w:r>
    </w:p>
    <w:p>
      <w:pPr>
        <w:spacing w:after="360"/>
        <w:jc w:val="center"/>
      </w:pPr>
      <w:r>
        <w:rPr>
          <w:b/>
          <w:sz w:val="24"/>
        </w:rPr>
        <w:t>привредног друштва</w:t>
      </w:r>
    </w:p>
    <w:p>
      <w:pPr>
        <w:spacing w:after="80"/>
        <w:jc w:val="center"/>
      </w:pPr>
      <w:r>
        <w:rPr>
          <w:b/>
          <w:sz w:val="22"/>
        </w:rPr>
        <w:t>Члан 1.</w:t>
      </w:r>
    </w:p>
    <w:p>
      <w:pPr>
        <w:spacing w:after="120"/>
        <w:jc w:val="both"/>
      </w:pPr>
      <w:r>
        <w:rPr>
          <w:b w:val="0"/>
          <w:i w:val="0"/>
        </w:rPr>
        <w:t>Овим актом оснива се једночлано друштво с ограниченом одговорношћу под пословним именом:</w:t>
      </w:r>
    </w:p>
    <w:p>
      <w:pPr>
        <w:spacing w:after="120"/>
        <w:jc w:val="center"/>
      </w:pPr>
      <w:r>
        <w:rPr>
          <w:b/>
          <w:i w:val="0"/>
        </w:rPr>
        <w:t>{{ sd_company_name }}</w:t>
      </w:r>
    </w:p>
    <w:p>
      <w:pPr>
        <w:spacing w:after="120"/>
        <w:jc w:val="both"/>
      </w:pPr>
      <w:r>
        <w:rPr>
          <w:b w:val="0"/>
          <w:i w:val="0"/>
        </w:rPr>
        <w:t>Скраћено пословно име: {{ sd_company_short_name }}.</w:t>
      </w:r>
    </w:p>
    <w:p>
      <w:pPr>
        <w:spacing w:after="80"/>
        <w:jc w:val="center"/>
      </w:pPr>
      <w:r>
        <w:rPr>
          <w:b/>
          <w:sz w:val="22"/>
        </w:rPr>
        <w:t>Члан 2.</w:t>
      </w:r>
    </w:p>
    <w:p>
      <w:pPr>
        <w:spacing w:after="120"/>
        <w:jc w:val="both"/>
      </w:pPr>
      <w:r>
        <w:rPr>
          <w:b w:val="0"/>
          <w:i w:val="0"/>
        </w:rPr>
        <w:t>Седиште друштва је у {{ sd_company_seat_city }}, ул. {{ sd_company_seat_street }}.</w:t>
      </w:r>
    </w:p>
    <w:p>
      <w:pPr>
        <w:spacing w:after="80"/>
        <w:jc w:val="center"/>
      </w:pPr>
      <w:r>
        <w:rPr>
          <w:b/>
          <w:sz w:val="22"/>
        </w:rPr>
        <w:t>Члан 3.</w:t>
      </w:r>
    </w:p>
    <w:p>
      <w:pPr>
        <w:spacing w:after="120"/>
        <w:jc w:val="both"/>
      </w:pPr>
      <w:r>
        <w:rPr>
          <w:b w:val="0"/>
          <w:i w:val="0"/>
        </w:rPr>
        <w:t>Претежна делатност друштва је: {{ sd_company_activity_description }} (шифра делатности: {{ sd_company_activity_code }}). Друштво може обављати и друге делатности у складу са законом.</w:t>
      </w:r>
    </w:p>
    <w:p>
      <w:pPr>
        <w:spacing w:after="80"/>
        <w:jc w:val="center"/>
      </w:pPr>
      <w:r>
        <w:rPr>
          <w:b/>
          <w:sz w:val="22"/>
        </w:rPr>
        <w:t>Члан 4.</w:t>
      </w:r>
    </w:p>
    <w:p>
      <w:pPr>
        <w:spacing w:after="120"/>
        <w:jc w:val="both"/>
      </w:pPr>
      <w:r>
        <w:rPr>
          <w:b w:val="0"/>
          <w:i w:val="0"/>
        </w:rPr>
        <w:t>Основни (уписани) капитал друштва износи {{ sd_company_initial_capital }} динара и унет је у целости од стране јединог члана друштва — оснивача.</w:t>
      </w:r>
    </w:p>
    <w:p>
      <w:pPr>
        <w:spacing w:after="120"/>
        <w:jc w:val="both"/>
      </w:pPr>
      <w:r>
        <w:rPr>
          <w:b w:val="0"/>
          <w:i w:val="0"/>
        </w:rPr>
        <w:t>Оснивачки удео у основном капиталу износи 100%.</w:t>
      </w:r>
    </w:p>
    <w:p>
      <w:pPr>
        <w:spacing w:after="80"/>
        <w:jc w:val="center"/>
      </w:pPr>
      <w:r>
        <w:rPr>
          <w:b/>
          <w:sz w:val="22"/>
        </w:rPr>
        <w:t>Члан 5.</w:t>
      </w:r>
    </w:p>
    <w:p>
      <w:pPr>
        <w:spacing w:after="120"/>
        <w:jc w:val="both"/>
      </w:pPr>
      <w:r>
        <w:rPr>
          <w:b w:val="0"/>
          <w:i w:val="0"/>
        </w:rPr>
        <w:t>Друштво се оснива на неодређено време. За обавезе друштва његов члан не одговара својом личном имовином, осим у случајевима предвиђеним Законом о привредним друштвима.</w:t>
      </w:r>
    </w:p>
    <w:p>
      <w:pPr>
        <w:spacing w:after="80"/>
        <w:jc w:val="center"/>
      </w:pPr>
      <w:r>
        <w:rPr>
          <w:b/>
          <w:sz w:val="22"/>
        </w:rPr>
        <w:t>Члан 6.</w:t>
      </w:r>
    </w:p>
    <w:p>
      <w:pPr>
        <w:spacing w:after="120"/>
        <w:jc w:val="both"/>
      </w:pPr>
      <w:r>
        <w:rPr>
          <w:b w:val="0"/>
          <w:i w:val="0"/>
        </w:rPr>
        <w:t>Законски заступник (директор) друштва је {{ sd_director_full_name }}, ЈМБГ {{ sd_director_id_number }}, који заступа друштво самостално и без ограничења.</w:t>
      </w:r>
    </w:p>
    <w:p>
      <w:pPr>
        <w:spacing w:after="80"/>
        <w:jc w:val="center"/>
      </w:pPr>
      <w:r>
        <w:rPr>
          <w:b/>
          <w:sz w:val="22"/>
        </w:rPr>
        <w:t>Члан 7.</w:t>
      </w:r>
    </w:p>
    <w:p>
      <w:pPr>
        <w:spacing w:after="120"/>
        <w:jc w:val="both"/>
      </w:pPr>
      <w:r>
        <w:rPr>
          <w:b w:val="0"/>
          <w:i w:val="0"/>
        </w:rPr>
        <w:t>О питањима која су овим актом или законом стављена у надлежност скупштине друштва, одлуке доноси једини члан друштва у писаној форми.</w:t>
      </w:r>
    </w:p>
    <w:p>
      <w:pPr>
        <w:spacing w:after="80"/>
        <w:jc w:val="center"/>
      </w:pPr>
      <w:r>
        <w:rPr>
          <w:b/>
          <w:sz w:val="22"/>
        </w:rPr>
        <w:t>Члан 8.</w:t>
      </w:r>
    </w:p>
    <w:p>
      <w:pPr>
        <w:spacing w:after="120"/>
        <w:jc w:val="both"/>
      </w:pPr>
      <w:r>
        <w:rPr>
          <w:b w:val="0"/>
          <w:i w:val="0"/>
        </w:rPr>
        <w:t>Овај акт ступа на снагу даном потписивања од стране оснивача. На сва питања која нису регулисана овим актом примењују се одредбе Закона о привредним друштвима и других позитивноправних прописа Републике Србије.</w:t>
      </w:r>
    </w:p>
    <w:p>
      <w:pPr>
        <w:spacing w:after="240"/>
        <w:jc w:val="center"/>
      </w:pPr>
      <w:r>
        <w:rPr>
          <w:b/>
          <w:sz w:val="22"/>
        </w:rPr>
        <w:t>Члан 9.</w:t>
      </w:r>
    </w:p>
    <w:p>
      <w:pPr>
        <w:spacing w:after="480"/>
        <w:jc w:val="both"/>
      </w:pPr>
      <w:r>
        <w:rPr>
          <w:b w:val="0"/>
          <w:i w:val="0"/>
        </w:rPr>
        <w:t>Овај акт сачињен је у 4 (четири) истоветна примерка, од којих по два задржава оснивач, а два се достављају Агенцији за привредне регистре.</w:t>
      </w:r>
    </w:p>
    <w:p>
      <w:pPr>
        <w:spacing w:after="720"/>
        <w:jc w:val="left"/>
      </w:pPr>
      <w:r>
        <w:rPr>
          <w:b w:val="0"/>
          <w:i w:val="0"/>
        </w:rPr>
        <w:t>У {{ sd_city }}, дана {{ sd_matter_date }} године.</w:t>
      </w:r>
    </w:p>
    <w:p>
      <w:pPr>
        <w:spacing w:after="40"/>
        <w:jc w:val="right"/>
      </w:pPr>
      <w:r>
        <w:rPr>
          <w:b w:val="0"/>
          <w:i w:val="0"/>
        </w:rPr>
        <w:t>___________________________________</w:t>
      </w:r>
    </w:p>
    <w:p>
      <w:pPr>
        <w:spacing w:after="40"/>
        <w:jc w:val="right"/>
      </w:pPr>
      <w:r>
        <w:rPr>
          <w:b/>
          <w:i w:val="0"/>
        </w:rPr>
        <w:t>{{ sd_client_full_name }}</w:t>
      </w:r>
    </w:p>
    <w:p>
      <w:pPr>
        <w:spacing w:after="120"/>
        <w:jc w:val="right"/>
      </w:pPr>
      <w:r>
        <w:rPr>
          <w:b w:val="0"/>
          <w:i/>
        </w:rPr>
        <w:t>Оснивач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